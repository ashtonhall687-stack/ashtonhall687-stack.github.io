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C1C3" w14:textId="77777777" w:rsidR="000C198C" w:rsidRDefault="00000000">
      <w:pPr>
        <w:pStyle w:val="Heading1"/>
      </w:pPr>
      <w:r>
        <w:t>Ashton Hall</w:t>
      </w:r>
    </w:p>
    <w:p w14:paraId="009326D7" w14:textId="3369E9AF" w:rsidR="000C198C" w:rsidRDefault="005F0629">
      <w:r>
        <w:t>Pearland</w:t>
      </w:r>
      <w:r w:rsidR="00000000">
        <w:t>, TX | ashtonhall@</w:t>
      </w:r>
      <w:r w:rsidR="002B4FEA">
        <w:t>g</w:t>
      </w:r>
      <w:r w:rsidR="00000000">
        <w:t>mail.com | (</w:t>
      </w:r>
      <w:r w:rsidR="002B4FEA">
        <w:t>832</w:t>
      </w:r>
      <w:r w:rsidR="00000000">
        <w:t xml:space="preserve">) </w:t>
      </w:r>
      <w:r w:rsidR="002B4FEA">
        <w:t>867</w:t>
      </w:r>
      <w:r w:rsidR="00000000">
        <w:t>-</w:t>
      </w:r>
      <w:r w:rsidR="002B4FEA">
        <w:t>9065</w:t>
      </w:r>
      <w:r w:rsidR="00000000">
        <w:t xml:space="preserve"> |</w:t>
      </w:r>
    </w:p>
    <w:p w14:paraId="2845C725" w14:textId="77777777" w:rsidR="000C198C" w:rsidRDefault="00000000">
      <w:pPr>
        <w:pStyle w:val="Heading2"/>
      </w:pPr>
      <w:r>
        <w:t>Professional Summary</w:t>
      </w:r>
    </w:p>
    <w:p w14:paraId="17F5A366" w14:textId="17E62D5F" w:rsidR="000C198C" w:rsidRDefault="00000000">
      <w:r>
        <w:t xml:space="preserve">Motivated college student pursuing a degree in Computer Information Systems, with a growing background in IT troubleshooting, customer support, and technical problem-solving. Strong ability to learn quickly, adapt to </w:t>
      </w:r>
      <w:r w:rsidR="0090158F">
        <w:t>modern technologies</w:t>
      </w:r>
      <w:r>
        <w:t>, and assist others in resolving hardware and software issues. Looking to gain hands-on experience in an entry-level help desk or IT support role.</w:t>
      </w:r>
    </w:p>
    <w:p w14:paraId="458A2D93" w14:textId="77777777" w:rsidR="000C198C" w:rsidRDefault="00000000">
      <w:pPr>
        <w:pStyle w:val="Heading2"/>
      </w:pPr>
      <w:r>
        <w:t>Education</w:t>
      </w:r>
    </w:p>
    <w:p w14:paraId="6103345C" w14:textId="77777777" w:rsidR="000C198C" w:rsidRDefault="00000000">
      <w:r>
        <w:t>Associate of Science in Computer Information Systems (In Progress)</w:t>
      </w:r>
      <w:r>
        <w:br/>
        <w:t>Houston Community College – Houston, TX</w:t>
      </w:r>
      <w:r>
        <w:br/>
        <w:t>Expected Graduation: 2027</w:t>
      </w:r>
    </w:p>
    <w:p w14:paraId="4DDBA2AD" w14:textId="51C3B591" w:rsidR="00E00151" w:rsidRDefault="00000000" w:rsidP="009B787D">
      <w:pPr>
        <w:spacing w:after="0"/>
      </w:pPr>
      <w:r>
        <w:t>High School Diplom</w:t>
      </w:r>
      <w:r w:rsidR="00E36D07">
        <w:t>a</w:t>
      </w:r>
    </w:p>
    <w:p w14:paraId="39FC03F0" w14:textId="1B37B991" w:rsidR="009B787D" w:rsidRDefault="009B787D" w:rsidP="009B787D">
      <w:pPr>
        <w:spacing w:after="0"/>
      </w:pPr>
      <w:r>
        <w:t>Glenda</w:t>
      </w:r>
      <w:r w:rsidR="00A24B8E">
        <w:t xml:space="preserve"> Dawson HS</w:t>
      </w:r>
      <w:r w:rsidR="00BE6412">
        <w:t xml:space="preserve"> – Houston, TX</w:t>
      </w:r>
    </w:p>
    <w:p w14:paraId="52FC8862" w14:textId="6FAE4C2D" w:rsidR="000C198C" w:rsidRDefault="00000000" w:rsidP="009B787D">
      <w:pPr>
        <w:spacing w:after="0"/>
      </w:pPr>
      <w:r>
        <w:t>Graduated: 2025</w:t>
      </w:r>
    </w:p>
    <w:p w14:paraId="3D090513" w14:textId="77777777" w:rsidR="000C198C" w:rsidRDefault="00000000">
      <w:pPr>
        <w:pStyle w:val="Heading2"/>
      </w:pPr>
      <w:r>
        <w:t>Certifications</w:t>
      </w:r>
    </w:p>
    <w:p w14:paraId="1E146BD7" w14:textId="77777777" w:rsidR="000C198C" w:rsidRDefault="00000000">
      <w:r>
        <w:t>Google IT Support Professional Certificate (In Progress)</w:t>
      </w:r>
    </w:p>
    <w:p w14:paraId="1079EAF4" w14:textId="77777777" w:rsidR="000C198C" w:rsidRDefault="00000000">
      <w:pPr>
        <w:pStyle w:val="Heading2"/>
      </w:pPr>
      <w:r>
        <w:t>Technical Skills</w:t>
      </w:r>
    </w:p>
    <w:p w14:paraId="7EE7295D" w14:textId="1E8B38B6" w:rsidR="00314433" w:rsidRDefault="00000000" w:rsidP="00314433">
      <w:r>
        <w:t>• Basic troubleshooting of Windows systems</w:t>
      </w:r>
      <w:r>
        <w:br/>
        <w:t>• Familiar with Control Panel, Device Manager, and basic networking</w:t>
      </w:r>
      <w:r>
        <w:br/>
        <w:t>• Command prompt utilities and system navigation</w:t>
      </w:r>
      <w:r>
        <w:br/>
        <w:t>• Knowledge of computer components and setup</w:t>
      </w:r>
      <w:r>
        <w:br/>
        <w:t>• Eager to learn Linux and coding fundamentals</w:t>
      </w:r>
    </w:p>
    <w:p w14:paraId="55024DA1" w14:textId="77777777" w:rsidR="000C198C" w:rsidRDefault="00000000">
      <w:pPr>
        <w:pStyle w:val="Heading2"/>
      </w:pPr>
      <w:r>
        <w:t>Projects</w:t>
      </w:r>
    </w:p>
    <w:p w14:paraId="5468F01B" w14:textId="77777777" w:rsidR="000C198C" w:rsidRDefault="00000000">
      <w:r>
        <w:t>Home Network Project (In Progress) – Setting up and configuring a personal home network for practice with routers, IP addressing, and basic cybersecurity measures.</w:t>
      </w:r>
    </w:p>
    <w:p w14:paraId="58D014BF" w14:textId="77777777" w:rsidR="000C198C" w:rsidRDefault="00000000">
      <w:pPr>
        <w:pStyle w:val="Heading2"/>
      </w:pPr>
      <w:r>
        <w:t>Strengths</w:t>
      </w:r>
    </w:p>
    <w:p w14:paraId="41B8D487" w14:textId="77777777" w:rsidR="000C198C" w:rsidRDefault="00000000">
      <w:r>
        <w:t>• Quick learner and problem solver</w:t>
      </w:r>
      <w:r>
        <w:br/>
        <w:t>• Strong communication and teamwork skills</w:t>
      </w:r>
      <w:r>
        <w:br/>
        <w:t>• Reliable, organized, and eager to grow in the IT field</w:t>
      </w:r>
      <w:r>
        <w:br/>
        <w:t>• Demonstrates patience and persistence when troubleshooting issues</w:t>
      </w:r>
    </w:p>
    <w:sectPr w:rsidR="000C1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293D46"/>
    <w:multiLevelType w:val="hybridMultilevel"/>
    <w:tmpl w:val="D2C2F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12D01"/>
    <w:multiLevelType w:val="hybridMultilevel"/>
    <w:tmpl w:val="78060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C94C82"/>
    <w:multiLevelType w:val="hybridMultilevel"/>
    <w:tmpl w:val="C3169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12A75"/>
    <w:multiLevelType w:val="hybridMultilevel"/>
    <w:tmpl w:val="ED14E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63259">
    <w:abstractNumId w:val="8"/>
  </w:num>
  <w:num w:numId="2" w16cid:durableId="795561863">
    <w:abstractNumId w:val="6"/>
  </w:num>
  <w:num w:numId="3" w16cid:durableId="1594315521">
    <w:abstractNumId w:val="5"/>
  </w:num>
  <w:num w:numId="4" w16cid:durableId="307980549">
    <w:abstractNumId w:val="4"/>
  </w:num>
  <w:num w:numId="5" w16cid:durableId="1483279899">
    <w:abstractNumId w:val="7"/>
  </w:num>
  <w:num w:numId="6" w16cid:durableId="1755203826">
    <w:abstractNumId w:val="3"/>
  </w:num>
  <w:num w:numId="7" w16cid:durableId="1312371634">
    <w:abstractNumId w:val="2"/>
  </w:num>
  <w:num w:numId="8" w16cid:durableId="848327765">
    <w:abstractNumId w:val="1"/>
  </w:num>
  <w:num w:numId="9" w16cid:durableId="1419056881">
    <w:abstractNumId w:val="0"/>
  </w:num>
  <w:num w:numId="10" w16cid:durableId="1841699868">
    <w:abstractNumId w:val="9"/>
  </w:num>
  <w:num w:numId="11" w16cid:durableId="1063065758">
    <w:abstractNumId w:val="10"/>
  </w:num>
  <w:num w:numId="12" w16cid:durableId="1612594007">
    <w:abstractNumId w:val="11"/>
  </w:num>
  <w:num w:numId="13" w16cid:durableId="5462617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98C"/>
    <w:rsid w:val="0015074B"/>
    <w:rsid w:val="001810C1"/>
    <w:rsid w:val="0029639D"/>
    <w:rsid w:val="002B4FEA"/>
    <w:rsid w:val="003049AA"/>
    <w:rsid w:val="00314433"/>
    <w:rsid w:val="00326F90"/>
    <w:rsid w:val="00330FE5"/>
    <w:rsid w:val="0035404D"/>
    <w:rsid w:val="003A3F9C"/>
    <w:rsid w:val="004155AA"/>
    <w:rsid w:val="004C067E"/>
    <w:rsid w:val="005F0629"/>
    <w:rsid w:val="00672227"/>
    <w:rsid w:val="008268E1"/>
    <w:rsid w:val="0090158F"/>
    <w:rsid w:val="009422BE"/>
    <w:rsid w:val="009B787D"/>
    <w:rsid w:val="00A24B8E"/>
    <w:rsid w:val="00A874AA"/>
    <w:rsid w:val="00AA1D8D"/>
    <w:rsid w:val="00AD60A0"/>
    <w:rsid w:val="00B47730"/>
    <w:rsid w:val="00BE6412"/>
    <w:rsid w:val="00C65331"/>
    <w:rsid w:val="00C67997"/>
    <w:rsid w:val="00C944B6"/>
    <w:rsid w:val="00C94ADD"/>
    <w:rsid w:val="00CB0664"/>
    <w:rsid w:val="00CB1256"/>
    <w:rsid w:val="00D32A20"/>
    <w:rsid w:val="00E00151"/>
    <w:rsid w:val="00E36D07"/>
    <w:rsid w:val="00EE376E"/>
    <w:rsid w:val="00F215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7AC3F"/>
  <w14:defaultImageDpi w14:val="300"/>
  <w15:docId w15:val="{8853CD7A-09C8-DA48-B64B-E8DC1B69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Hall</cp:lastModifiedBy>
  <cp:revision>27</cp:revision>
  <dcterms:created xsi:type="dcterms:W3CDTF">2025-11-11T23:17:00Z</dcterms:created>
  <dcterms:modified xsi:type="dcterms:W3CDTF">2025-11-12T01:36:00Z</dcterms:modified>
  <cp:category/>
</cp:coreProperties>
</file>